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PRIYA SHARMA</w:t>
      </w:r>
    </w:p>
    <w:p>
      <w:pPr>
        <w:jc w:val="center"/>
      </w:pPr>
      <w:r>
        <w:rPr>
          <w:sz w:val="18"/>
        </w:rPr>
        <w:t>Email: priya.sharma@email.com | Phone: +91-9876543210 | LinkedIn: linkedin.com/in/priyasharma</w:t>
      </w:r>
    </w:p>
    <w:p>
      <w:pPr>
        <w:jc w:val="center"/>
      </w:pPr>
      <w:r>
        <w:rPr>
          <w:sz w:val="18"/>
        </w:rPr>
        <w:t>Location: Bangalore, India</w:t>
      </w:r>
    </w:p>
    <w:p>
      <w:r>
        <w:rPr>
          <w:b/>
          <w:sz w:val="24"/>
        </w:rPr>
        <w:t>OBJECTIVE</w:t>
      </w:r>
    </w:p>
    <w:p>
      <w:r>
        <w:t>Aspiring software engineer seeking an entry-level position to apply my skills in Python programming, machine learning, and data analysis to solve real-world problems.</w:t>
      </w:r>
    </w:p>
    <w:p>
      <w:r>
        <w:rPr>
          <w:b/>
          <w:sz w:val="24"/>
        </w:rPr>
        <w:t>EDUCATION</w:t>
      </w:r>
    </w:p>
    <w:p>
      <w:r>
        <w:rPr>
          <w:b/>
        </w:rPr>
        <w:t>Bachelor of Technology in Computer Science and Engineering</w:t>
      </w:r>
    </w:p>
    <w:p>
      <w:r>
        <w:t>National Institute of Technology, Surathkal</w:t>
      </w:r>
    </w:p>
    <w:p>
      <w:r>
        <w:t>August 2022 - May 2026 | CGPA: 8.7/10</w:t>
      </w:r>
    </w:p>
    <w:p>
      <w:r>
        <w:rPr>
          <w:b/>
          <w:sz w:val="24"/>
        </w:rPr>
        <w:t>SKILLS</w:t>
      </w:r>
    </w:p>
    <w:p>
      <w:r>
        <w:rPr>
          <w:b/>
        </w:rPr>
        <w:t xml:space="preserve">Programming Languages: </w:t>
      </w:r>
      <w:r>
        <w:t>Python, Java, SQL, JavaScript</w:t>
      </w:r>
    </w:p>
    <w:p>
      <w:r>
        <w:rPr>
          <w:b/>
        </w:rPr>
        <w:t xml:space="preserve">Machine Learning: </w:t>
      </w:r>
      <w:r>
        <w:t>Scikit-learn, TensorFlow, Pandas, NumPy</w:t>
      </w:r>
    </w:p>
    <w:p>
      <w:r>
        <w:rPr>
          <w:b/>
        </w:rPr>
        <w:t xml:space="preserve">Web Development: </w:t>
      </w:r>
      <w:r>
        <w:t>HTML, CSS, Flask, React</w:t>
      </w:r>
    </w:p>
    <w:p>
      <w:r>
        <w:rPr>
          <w:b/>
        </w:rPr>
        <w:t xml:space="preserve">Tools: </w:t>
      </w:r>
      <w:r>
        <w:t>Git, Docker, VS Code, Jupyter Notebook</w:t>
      </w:r>
    </w:p>
    <w:p>
      <w:r>
        <w:rPr>
          <w:b/>
        </w:rPr>
        <w:t xml:space="preserve">Databases: </w:t>
      </w:r>
      <w:r>
        <w:t>PostgreSQL, MongoDB</w:t>
      </w:r>
    </w:p>
    <w:p>
      <w:r>
        <w:rPr>
          <w:b/>
          <w:sz w:val="24"/>
        </w:rPr>
        <w:t>INTERNSHIP EXPERIENCE</w:t>
      </w:r>
    </w:p>
    <w:p>
      <w:r>
        <w:rPr>
          <w:b/>
        </w:rPr>
        <w:t>Data Science Intern - TechNova Solutions Pvt. Ltd., Hyderabad</w:t>
      </w:r>
    </w:p>
    <w:p>
      <w:r>
        <w:rPr>
          <w:i/>
        </w:rPr>
        <w:t>May 2025 - July 2025</w:t>
      </w:r>
    </w:p>
    <w:p>
      <w:r>
        <w:t>- Built a customer churn prediction model using Random Forest with 89% accuracy</w:t>
      </w:r>
    </w:p>
    <w:p>
      <w:r>
        <w:t>- Cleaned and preprocessed 50,000+ rows of customer data using Pandas</w:t>
      </w:r>
    </w:p>
    <w:p>
      <w:r>
        <w:t>- Created interactive dashboards using Streamlit for business stakeholders</w:t>
      </w:r>
    </w:p>
    <w:p>
      <w:r>
        <w:t>- Collaborated with a team of 4 engineers in an Agile workflow</w:t>
      </w:r>
    </w:p>
    <w:p>
      <w:r>
        <w:rPr>
          <w:b/>
          <w:sz w:val="24"/>
        </w:rPr>
        <w:t>PROJECTS</w:t>
      </w:r>
    </w:p>
    <w:p>
      <w:r>
        <w:rPr>
          <w:b/>
        </w:rPr>
        <w:t>Resume Screening System | Python, NLP, Streamlit</w:t>
      </w:r>
    </w:p>
    <w:p>
      <w:r>
        <w:rPr>
          <w:i/>
        </w:rPr>
        <w:t>January 2025 - March 2025</w:t>
      </w:r>
    </w:p>
    <w:p>
      <w:r>
        <w:t>- Developed an NLP-based system to rank resumes against job descriptions</w:t>
      </w:r>
    </w:p>
    <w:p>
      <w:r>
        <w:t>- Implemented TF-IDF vectorization and cosine similarity for matching</w:t>
      </w:r>
    </w:p>
    <w:p>
      <w:r>
        <w:t>- Achieved 85% relevance accuracy on a test dataset of 200 resumes</w:t>
      </w:r>
    </w:p>
    <w:p>
      <w:r>
        <w:rPr>
          <w:b/>
        </w:rPr>
        <w:t>Sentiment Analysis of Product Reviews | Python, LSTM, Flask</w:t>
      </w:r>
    </w:p>
    <w:p>
      <w:r>
        <w:rPr>
          <w:i/>
        </w:rPr>
        <w:t>August 2024 - November 2024</w:t>
      </w:r>
    </w:p>
    <w:p>
      <w:r>
        <w:t>- Trained an LSTM neural network on 10,000 Amazon product reviews</w:t>
      </w:r>
    </w:p>
    <w:p>
      <w:r>
        <w:t>- Achieved 91% classification accuracy on positive/negative sentiment</w:t>
      </w:r>
    </w:p>
    <w:p>
      <w:r>
        <w:t>- Deployed the model as a REST API using Flask</w:t>
      </w:r>
    </w:p>
    <w:p>
      <w:r>
        <w:rPr>
          <w:b/>
          <w:sz w:val="24"/>
        </w:rPr>
        <w:t>CERTIFICATIONS</w:t>
      </w:r>
    </w:p>
    <w:p>
      <w:r>
        <w:t>- Google Data Analytics Professional Certificate - June 2024</w:t>
      </w:r>
    </w:p>
    <w:p>
      <w:r>
        <w:t>- AWS Cloud Practitioner - September 2024</w:t>
      </w:r>
    </w:p>
    <w:p>
      <w:r>
        <w:rPr>
          <w:b/>
          <w:sz w:val="24"/>
        </w:rPr>
        <w:t>EXTRACURRICULAR ACTIVITIES</w:t>
      </w:r>
    </w:p>
    <w:p>
      <w:r>
        <w:t>- Technical Lead, College Coding Club (2024-2025)</w:t>
      </w:r>
    </w:p>
    <w:p>
      <w:r>
        <w:t>- Volunteer, National Service Scheme (2022-2024)</w:t>
      </w:r>
    </w:p>
    <w:p>
      <w:r>
        <w:t>- Winner, State-Level Hackathon, HackFest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